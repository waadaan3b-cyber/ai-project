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Final Project Report</w:t>
      </w:r>
    </w:p>
    <w:p>
      <w:pPr>
        <w:pStyle w:val="Heading2"/>
      </w:pPr>
      <w:r>
        <w:t>Book Rating Prediction Using Neural Network (Brain.js)</w:t>
      </w:r>
    </w:p>
    <w:p>
      <w:pPr>
        <w:pStyle w:val="Heading3"/>
      </w:pPr>
      <w:r>
        <w:t>1. Introduction</w:t>
      </w:r>
    </w:p>
    <w:p>
      <w:r>
        <w:t>This project presents a Book Rating Prediction system based on a Neural Network implemented using Brain.js in JavaScript. The system analyzes a user-written book review and predicts a rating from 1 to 5 stars based on extracted textual features.</w:t>
      </w:r>
    </w:p>
    <w:p>
      <w:pPr>
        <w:pStyle w:val="Heading3"/>
      </w:pPr>
      <w:r>
        <w:t>2. Problem Statement</w:t>
      </w:r>
    </w:p>
    <w:p>
      <w:r>
        <w:t>The objective of this project is to design and implement a machine learning model capable of predicting a numerical book rating (1–5 stars) from textual user reviews. The system classifies reviews into five rating categories using a neural network.</w:t>
      </w:r>
    </w:p>
    <w:p>
      <w:pPr>
        <w:pStyle w:val="Heading3"/>
      </w:pPr>
      <w:r>
        <w:t>3. Dataset Description</w:t>
      </w:r>
    </w:p>
    <w:p>
      <w:r>
        <w:t>A small structured dataset was created for training purposes. The dataset includes sample positive, neutral, and negative book reviews. Each review was labeled with a rating between 1 and 5 stars.</w:t>
        <w:br/>
        <w:br/>
        <w:t>Examples:</w:t>
        <w:br/>
        <w:t>- 'This book is amazing and wonderful' → 5 stars</w:t>
        <w:br/>
        <w:t>- 'It was good but not great' → 3 stars</w:t>
        <w:br/>
        <w:t>- 'Terrible and disappointing book' → 1 star</w:t>
      </w:r>
    </w:p>
    <w:p>
      <w:pPr>
        <w:pStyle w:val="Heading3"/>
      </w:pPr>
      <w:r>
        <w:t>4. Methodology</w:t>
      </w:r>
    </w:p>
    <w:p>
      <w:pPr>
        <w:pStyle w:val="Heading4"/>
      </w:pPr>
      <w:r>
        <w:t>4.1 Feature Extraction</w:t>
      </w:r>
    </w:p>
    <w:p>
      <w:r>
        <w:t>The text is preprocessed by converting it to lowercase and removing special characters. The following numerical features are extracted:</w:t>
        <w:br/>
        <w:t>- Positive word ratio</w:t>
        <w:br/>
        <w:t>- Negative word ratio</w:t>
        <w:br/>
        <w:t>- Review length</w:t>
        <w:br/>
        <w:br/>
        <w:t>These features are used as input to the neural network.</w:t>
      </w:r>
    </w:p>
    <w:p>
      <w:pPr>
        <w:pStyle w:val="Heading4"/>
      </w:pPr>
      <w:r>
        <w:t>4.2 Neural Network Model (Brain.js)</w:t>
      </w:r>
    </w:p>
    <w:p>
      <w:r>
        <w:t>The neural network was implemented using the Brain.js library in JavaScript. A Feedforward Neural Network was created using:</w:t>
        <w:br/>
        <w:t>const net = new brain.NeuralNetwork();</w:t>
        <w:br/>
        <w:br/>
        <w:t>The network was trained using:</w:t>
        <w:br/>
        <w:t>net.train(trainingData);</w:t>
        <w:br/>
        <w:br/>
        <w:t>Predictions were generated using:</w:t>
        <w:br/>
        <w:t>net.run(features);</w:t>
        <w:br/>
        <w:br/>
        <w:t>The output layer represents five rating classes (1–5 stars). The predicted rating is selected based on the highest confidence value.</w:t>
      </w:r>
    </w:p>
    <w:p>
      <w:pPr>
        <w:pStyle w:val="Heading3"/>
      </w:pPr>
      <w:r>
        <w:t>5. System Implementation</w:t>
      </w:r>
    </w:p>
    <w:p>
      <w:r>
        <w:t>The system was implemented using:</w:t>
        <w:br/>
        <w:t>- HTML for structure</w:t>
        <w:br/>
        <w:t>- CSS for styling</w:t>
        <w:br/>
        <w:t>- JavaScript for logic</w:t>
        <w:br/>
        <w:t>- Brain.js for machine learning</w:t>
        <w:br/>
        <w:br/>
        <w:t>The user writes a review and clicks 'Predict Rating'. The system extracts features, runs the neural network, and displays the predicted rating along with a confidence percentage and visual star representation.</w:t>
      </w:r>
    </w:p>
    <w:p>
      <w:pPr>
        <w:pStyle w:val="Heading3"/>
      </w:pPr>
      <w:r>
        <w:t>6. Results</w:t>
      </w:r>
    </w:p>
    <w:p>
      <w:r>
        <w:t>The system successfully predicts ratings for clearly positive or negative reviews. Mixed reviews produce moderate confidence values. Performance is reasonable given the limited training dataset.</w:t>
      </w:r>
    </w:p>
    <w:p>
      <w:pPr>
        <w:pStyle w:val="Heading3"/>
      </w:pPr>
      <w:r>
        <w:t>7. Limitations</w:t>
      </w:r>
    </w:p>
    <w:p>
      <w:r>
        <w:t>- Small training dataset</w:t>
        <w:br/>
        <w:t>- Limited vocabulary</w:t>
        <w:br/>
        <w:t>- No deep contextual understanding</w:t>
        <w:br/>
        <w:t>- No advanced NLP embeddings</w:t>
        <w:br/>
        <w:br/>
        <w:t>Future improvements may include using larger datasets and advanced natural language processing techniques.</w:t>
      </w:r>
    </w:p>
    <w:p>
      <w:pPr>
        <w:pStyle w:val="Heading3"/>
      </w:pPr>
      <w:r>
        <w:t>8. Conclusion</w:t>
      </w:r>
    </w:p>
    <w:p>
      <w:r>
        <w:t>This project demonstrates the use of Brain.js neural networks in a web-based book rating prediction system. It shows how machine learning can be integrated directly into a browser-based application using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